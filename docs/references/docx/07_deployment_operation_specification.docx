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KR" w:hAnsi="Noto Sans CJK KR" w:eastAsia="Noto Sans CJK KR"/>
          <w:b/>
          <w:color w:val="222222"/>
          <w:sz w:val="44"/>
        </w:rPr>
        <w:t>07. 배포 및 운영 명세서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22"/>
        </w:rPr>
        <w:t>Render, MongoDB Atlas, Firebase Authentication 운영 설정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프로젝트명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Realtime Doodle Relay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기준일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2026-06-05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작성자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김윤섭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상태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MVP 기준 개발 산출물</w:t>
            </w:r>
          </w:p>
        </w:tc>
      </w:tr>
    </w:tbl>
    <w:p/>
    <w:p>
      <w:pPr>
        <w:jc w:val="center"/>
      </w:pPr>
      <w:r>
        <w:rPr>
          <w:rFonts w:ascii="Noto Sans CJK KR" w:hAnsi="Noto Sans CJK KR" w:eastAsia="Noto Sans CJK KR"/>
          <w:color w:val="666666"/>
          <w:sz w:val="18"/>
        </w:rPr>
        <w:t>사진 업로드, 랜덤 라운드, 실시간 공동 드로잉, 채팅, 결과 갤러리, 다운로드 기능을 갖춘 미니 프로젝트</w:t>
      </w:r>
    </w:p>
    <w:p>
      <w:r>
        <w:br w:type="page"/>
      </w:r>
    </w:p>
    <w:p>
      <w:pPr>
        <w:pStyle w:val="Heading1"/>
      </w:pPr>
      <w:r>
        <w:t>1. 배포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대상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배포 위치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비고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Backend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Render Web Service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Express + Socket.IO 서버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Frontend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Render Static Site 또는 Vercel/Netlify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React 정적 빌드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Database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MongoDB Atlas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서비스 데이터 및 GridFS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Auth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Firebase Authentication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회원가입/로그인</w:t>
            </w:r>
          </w:p>
        </w:tc>
      </w:tr>
    </w:tbl>
    <w:p/>
    <w:p>
      <w:pPr>
        <w:pStyle w:val="Heading1"/>
      </w:pPr>
      <w:r>
        <w:t>2. Render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항목</w:t>
            </w:r>
          </w:p>
        </w:tc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값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Service Type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Web Service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Runtime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Node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Build Command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npm install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Start Command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npm start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Health Check Path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/health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Port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process.env.PORT 사용</w:t>
            </w:r>
          </w:p>
        </w:tc>
      </w:tr>
    </w:tbl>
    <w:p/>
    <w:p>
      <w:pPr>
        <w:pStyle w:val="Heading1"/>
      </w:pPr>
      <w:r>
        <w:t>3. 환경변수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NODE_ENV=production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PORT=10000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CLIENT_URL=https://your-client-url.com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MONGODB_URI=mongodb+srv://...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MONGODB_DB_NAME=realtime-doodle-relay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FIREBASE_PROJECT_ID=...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FIREBASE_CLIENT_EMAIL=...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FIREBASE_PRIVATE_KEY=...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SOCKET_CORS_ORIGIN=https://your-client-url.com</w:t>
              <w:br/>
            </w:r>
          </w:p>
        </w:tc>
      </w:tr>
    </w:tbl>
    <w:p/>
    <w:p>
      <w:pPr>
        <w:pStyle w:val="Heading1"/>
      </w:pPr>
      <w:r>
        <w:t>4. MongoDB Atlas 설정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MongoDB Atlas 프로젝트를 생성합니다.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클러스터를 생성합니다.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Database User를 생성합니다.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Render Outbound IP를 Network Access에 등록합니다.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연결 문자열을 Render MONGODB_URI 환경변수에 등록합니다.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GridFS 사용을 위해 별도 설정은 필요 없지만 파일 저장 로직에서 bucket을 사용합니다.</w:t>
      </w:r>
    </w:p>
    <w:p>
      <w:pPr>
        <w:pStyle w:val="Heading1"/>
      </w:pPr>
      <w:r>
        <w:t>5. Firebase Authentication 설정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Firebase 프로젝트를 생성합니다.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Authentication 메뉴에서 로그인 제공자를 활성화합니다.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프론트엔드에 Firebase Client Config를 등록합니다.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서버용 Service Account를 생성합니다.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project_id, client_email, private_key를 Render 환경변수로 등록합니다.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private_key의 줄바꿈은 서버 코드에서 replace(/\n/g, "\n")로 처리합니다.</w:t>
      </w:r>
    </w:p>
    <w:p>
      <w:pPr>
        <w:pStyle w:val="Heading1"/>
      </w:pPr>
      <w:r>
        <w:t>6. CORS 정책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개발 환경에서는 localhost 프론트 URL을 허용합니다.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운영 환경에서는 배포된 프론트엔드 URL만 허용합니다.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Socket.IO cors.origin도 Express cors.origin과 동일하게 관리합니다.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credentials 사용 여부를 명확히 통일합니다.</w:t>
      </w:r>
    </w:p>
    <w:p>
      <w:pPr>
        <w:pStyle w:val="Heading1"/>
      </w:pPr>
      <w:r>
        <w:t>7. 운영 주의사항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항목</w:t>
            </w:r>
          </w:p>
        </w:tc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주의사항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Render 무료 플랜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비활성 상태에서 서버가 잠들 수 있어 첫 접속 지연 발생 가능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Socket.IO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MVP는 단일 인스턴스 기준. 다중 인스턴스는 Redis/Mongo adapter 검토 필요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파일 업로드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Render 로컬 디스크에 결과를 저장하지 않음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이미지 용량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업로드 제한과 이미지 리사이징을 적용하지 않으면 DB 용량이 빠르게 증가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보안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Firebase Admin private key를 GitHub에 커밋하지 않음</w:t>
            </w:r>
          </w:p>
        </w:tc>
      </w:tr>
    </w:tbl>
    <w:p/>
    <w:p>
      <w:pPr>
        <w:pStyle w:val="Heading1"/>
      </w:pPr>
      <w:r>
        <w:t>8. 배포 체크리스트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Render 환경변수 등록 완료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MongoDB Atlas Network Access 설정 완료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Firebase Auth 로그인 제공자 활성화 완료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CORS Origin 운영 URL로 제한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/health 응답 확인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Socket.IO 연결 확인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이미지 업로드/다운로드 확인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라운드 진행/결과 저장 확인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KR" w:hAnsi="Noto Sans CJK KR" w:eastAsia="Noto Sans CJK KR"/>
        <w:color w:val="666666"/>
        <w:sz w:val="16"/>
      </w:rPr>
      <w:t>Realtime Doodle Relay MVP | 2026-06-05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KR" w:hAnsi="Noto Sans CJK KR" w:eastAsia="Noto Sans CJK KR"/>
        <w:color w:val="666666"/>
        <w:sz w:val="16"/>
      </w:rPr>
      <w:t>07. 배포 및 운영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22222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