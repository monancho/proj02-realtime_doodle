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KR" w:hAnsi="Noto Sans CJK KR" w:eastAsia="Noto Sans CJK KR"/>
          <w:b/>
          <w:color w:val="222222"/>
          <w:sz w:val="44"/>
        </w:rPr>
        <w:t>03. 시스템 아키텍처 명세서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2"/>
        </w:rPr>
        <w:t>인증, 서버, DB, 실시간 통신, 파일 저장 구조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프로젝트명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Realtime Doodle Relay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기준일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2026-06-05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작성자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김윤섭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상태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 기준 개발 산출물</w:t>
            </w:r>
          </w:p>
        </w:tc>
      </w:tr>
    </w:tbl>
    <w:p/>
    <w:p>
      <w:pPr>
        <w:jc w:val="center"/>
      </w:pPr>
      <w:r>
        <w:rPr>
          <w:rFonts w:ascii="Noto Sans CJK KR" w:hAnsi="Noto Sans CJK KR" w:eastAsia="Noto Sans CJK KR"/>
          <w:color w:val="666666"/>
          <w:sz w:val="18"/>
        </w:rPr>
        <w:t>사진 업로드, 랜덤 라운드, 실시간 공동 드로잉, 채팅, 결과 갤러리, 다운로드 기능을 갖춘 미니 프로젝트</w:t>
      </w:r>
    </w:p>
    <w:p>
      <w:r>
        <w:br w:type="page"/>
      </w:r>
    </w:p>
    <w:p>
      <w:pPr>
        <w:pStyle w:val="Heading1"/>
      </w:pPr>
      <w:r>
        <w:t>1. 전체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[React Client]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 Firebase Client SDK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 Socket.IO Client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 Canvas API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 hand-drawn UI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    | Firebase Login / ID Token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    v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[Firebase Authentication]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    | token attached to HTTP/Socket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    v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[Render Web Service]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 Node.js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 Express REST API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 Socket.IO Server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 Firebase Admin SDK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    | Mongoose / MongoDB Driver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     v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[MongoDB Atlas]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 users / rooms / images / rounds / results / chatMessages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 GridFS for original/result images</w:t>
              <w:br/>
            </w:r>
          </w:p>
        </w:tc>
      </w:tr>
    </w:tbl>
    <w:p/>
    <w:p>
      <w:pPr>
        <w:pStyle w:val="Heading1"/>
      </w:pPr>
      <w:r>
        <w:t>2. 기술별 책임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기술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책임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저장 여부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React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화면 렌더링, Canvas 조작, 채팅/드로잉 UI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브라우저 상태만 유지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Firebase Authentication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회원가입, 로그인, ID Token 발급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인증 사용자 정보 보관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Firebase Admin SDK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서버에서 ID Token 검증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저장 없음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Express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REST API, 업로드, 결과 조회/다운로드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저장 없음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Socket.IO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입장, 채팅, 드로잉, 라운드 이벤트 실시간 동기화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메모리 상태 일부 유지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MongoDB Atlas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서비스 데이터 저장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영구 저장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GridFS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원본 이미지와 결과 이미지 바이너리 저장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영구 저장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Render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백엔드 서버 실행 및 외부 URL 제공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로컬 파일 영구 저장 금지</w:t>
            </w:r>
          </w:p>
        </w:tc>
      </w:tr>
    </w:tbl>
    <w:p/>
    <w:p>
      <w:pPr>
        <w:pStyle w:val="Heading1"/>
      </w:pPr>
      <w:r>
        <w:t>3. 인증 흐름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사용자가 프론트엔드에서 Firebase Authentication으로 로그인합니다.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Firebase Client SDK가 ID Token을 발급합니다.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클라이언트는 API 요청의 Authorization 헤더에 Bearer Token을 포함합니다.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Socket.IO 연결 시 handshake.auth.token에 같은 토큰을 포함합니다.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서버는 Firebase Admin SDK verifyIdToken으로 토큰을 검증합니다.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검증된 uid를 MongoDB users.firebaseUid와 매핑합니다.</w:t>
      </w:r>
    </w:p>
    <w:p>
      <w:pPr>
        <w:pStyle w:val="Heading1"/>
      </w:pPr>
      <w:r>
        <w:t>4. 실시간 통신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Socket Namespace: default namespace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Room Unit: roomCode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client emit join-room       -&gt; server socket.join(roomCode)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client emit send-message    -&gt; server io.to(roomCode).emit(receive-message)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client emit draw-stroke     -&gt; server socket.to(roomCode).emit(draw-stroke)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server emit round-started   -&gt; room clients render selected image and timer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server emit round-ended     -&gt; room clients stop drawing and save result</w:t>
              <w:br/>
            </w:r>
          </w:p>
        </w:tc>
      </w:tr>
    </w:tbl>
    <w:p/>
    <w:p>
      <w:pPr>
        <w:pStyle w:val="Heading1"/>
      </w:pPr>
      <w:r>
        <w:t>5. 서버 메모리와 DB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데이터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메모리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MongoDB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현재 접속 socketId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필요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선택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현재 라운드 타이머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필요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rounds에 결과 기록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드로잉 좌표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실시간 브로드캐스트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MVP에서는 저장 생략 가능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채팅 메시지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실시간 브로드캐스트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최근 50개 저장 권장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원본 이미지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불필요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GridFS 저장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이미지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불필요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GridFS 저장</w:t>
            </w:r>
          </w:p>
        </w:tc>
      </w:tr>
    </w:tbl>
    <w:p/>
    <w:p>
      <w:pPr>
        <w:pStyle w:val="Heading1"/>
      </w:pPr>
      <w:r>
        <w:t>6. Render 배포 제약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Render 로컬 파일 시스템은 영구 저장소로 사용하지 않습니다.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PORT는 process.env.PORT를 사용합니다.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무료 플랜은 비활성 상태에서 spin down될 수 있으므로 실시간 시연 전 서버 상태를 확인해야 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MVP는 단일 Render Web Service 인스턴스 기준으로 설계합니다.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다중 인스턴스 확장 시 Socket.IO adapter가 필요합니다.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KR" w:hAnsi="Noto Sans CJK KR" w:eastAsia="Noto Sans CJK KR"/>
        <w:color w:val="666666"/>
        <w:sz w:val="16"/>
      </w:rPr>
      <w:t>Realtime Doodle Relay MVP | 2026-06-05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KR" w:hAnsi="Noto Sans CJK KR" w:eastAsia="Noto Sans CJK KR"/>
        <w:color w:val="666666"/>
        <w:sz w:val="16"/>
      </w:rPr>
      <w:t>03. 시스템 아키텍처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22222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