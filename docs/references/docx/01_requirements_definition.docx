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Noto Sans CJK KR" w:hAnsi="Noto Sans CJK KR" w:eastAsia="Noto Sans CJK KR"/>
          <w:b/>
          <w:color w:val="222222"/>
          <w:sz w:val="44"/>
        </w:rPr>
        <w:t>01. 요구사항 정의서</w:t>
      </w:r>
    </w:p>
    <w:p>
      <w:pPr>
        <w:jc w:val="center"/>
      </w:pPr>
      <w:r>
        <w:rPr>
          <w:rFonts w:ascii="Noto Sans CJK KR" w:hAnsi="Noto Sans CJK KR" w:eastAsia="Noto Sans CJK KR"/>
          <w:color w:val="666666"/>
          <w:sz w:val="22"/>
        </w:rPr>
        <w:t>서비스 목적, 사용자, 범위, 기능/비기능 요구사항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프로젝트명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Realtime Doodle Relay</w:t>
            </w:r>
          </w:p>
        </w:tc>
      </w:tr>
      <w:tr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문서 기준일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2026-06-05</w:t>
            </w:r>
          </w:p>
        </w:tc>
      </w:tr>
      <w:tr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작성자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김윤섭</w:t>
            </w:r>
          </w:p>
        </w:tc>
      </w:tr>
      <w:tr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문서 상태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MVP 기준 개발 산출물</w:t>
            </w:r>
          </w:p>
        </w:tc>
      </w:tr>
    </w:tbl>
    <w:p/>
    <w:p>
      <w:pPr>
        <w:jc w:val="center"/>
      </w:pPr>
      <w:r>
        <w:rPr>
          <w:rFonts w:ascii="Noto Sans CJK KR" w:hAnsi="Noto Sans CJK KR" w:eastAsia="Noto Sans CJK KR"/>
          <w:color w:val="666666"/>
          <w:sz w:val="18"/>
        </w:rPr>
        <w:t>사진 업로드, 랜덤 라운드, 실시간 공동 드로잉, 채팅, 결과 갤러리, 다운로드 기능을 갖춘 미니 프로젝트</w:t>
      </w:r>
    </w:p>
    <w:p>
      <w:r>
        <w:br w:type="page"/>
      </w:r>
    </w:p>
    <w:p>
      <w:pPr>
        <w:pStyle w:val="Heading1"/>
      </w:pPr>
      <w:r>
        <w:t>1. 프로젝트 개요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서비스명: Realtime Doodle Relay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형태: 웹 기반 실시간 협업 낙서 미니 프로젝트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핵심 경험: 여러 명이 사진을 업로드하고, 무작위로 선택된 사진 위에 제한 시간 동안 함께 그림을 그린 뒤 결과물을 감상하고 다운로드합니다.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디자인 방향: handdrawn.css 계열의 손그림, 낙서장, 종이 질감, 삐뚤어진 테두리 느낌을 활용합니다.</w:t>
      </w:r>
    </w:p>
    <w:p>
      <w:pPr>
        <w:pStyle w:val="Heading1"/>
      </w:pPr>
      <w:r>
        <w:t>2. 문제 정의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일반적인 실시간 채팅 예제는 포트폴리오 차별성이 약합니다.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단순 그림판은 실시간 협업, 파일 업로드, 라운드 진행, 결과 저장의 조합을 보여주기 어렵습니다.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본 프로젝트는 Socket.IO, 파일 업로드, 인증, DB 저장, 배포까지 연결된 작은 범위의 완성형 서비스를 목표로 합니다.</w:t>
      </w:r>
    </w:p>
    <w:p>
      <w:pPr>
        <w:pStyle w:val="Heading1"/>
      </w:pPr>
      <w:r>
        <w:t>3. 사용자 유형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사용자</w:t>
            </w:r>
          </w:p>
        </w:tc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주요 행동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비로그인 사용자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서비스 접근 전 사용자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회원가입, 로그인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일반 사용자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방을 만들거나 참여하는 사용자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사진 업로드, 채팅, 드로잉, 결과 다운로드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방장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방을 생성한 사용자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게임 시작, 라운드 진행 제어</w:t>
            </w:r>
          </w:p>
        </w:tc>
      </w:tr>
    </w:tbl>
    <w:p/>
    <w:p>
      <w:pPr>
        <w:pStyle w:val="Heading1"/>
      </w:pPr>
      <w:r>
        <w:t>4. MVP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구분</w:t>
            </w:r>
          </w:p>
        </w:tc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포함 여부</w:t>
            </w:r>
          </w:p>
        </w:tc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내용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회원가입/로그인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포함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Firebase Authentication 기반 이메일/비밀번호 또는 Google 로그인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방 생성/입장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포함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방 코드 기반 입장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사진 업로드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포함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사용자별 여러 장 업로드 가능. 서버에서 검증 후 저장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랜덤 사진 선택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포함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라운드마다 업로드된 사진 중 미사용 사진 랜덤 선택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실시간 드로잉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포함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Canvas 좌표를 Socket.IO로 방 전체에 전파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실시간 채팅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포함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라운드 중 같은 방 사용자끼리 메시지 송수신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타이머/라운드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포함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제한 시간이 지나면 결과 저장 후 다음 라운드 진행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결과 갤러리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포함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완성된 이미지 목록 확인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다운로드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포함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결과 이미지 다운로드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모바일 완전 최적화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후순위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MVP에서는 데스크톱/태블릿 우선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Undo/Redo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후순위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기본 펜/지우개 중심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투표/랭킹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후순위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확장 기능</w:t>
            </w:r>
          </w:p>
        </w:tc>
      </w:tr>
    </w:tbl>
    <w:p/>
    <w:p>
      <w:pPr>
        <w:pStyle w:val="Heading1"/>
      </w:pPr>
      <w:r>
        <w:t>5. 기능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ID</w:t>
            </w:r>
          </w:p>
        </w:tc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요구사항</w:t>
            </w:r>
          </w:p>
        </w:tc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우선순위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FR-001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사용자는 Firebase Authentication을 통해 회원가입과 로그인을 할 수 있어야 합니다.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상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FR-002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로그인한 사용자는 방을 생성하고 방 코드를 공유할 수 있어야 합니다.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상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FR-003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사용자는 방 코드로 기존 방에 입장할 수 있어야 합니다.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상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FR-004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방 참여자는 사진 파일을 업로드할 수 있어야 합니다.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상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FR-005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서버는 업로드된 사진 중 하나를 라운드마다 랜덤으로 선택해야 합니다.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상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FR-006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사용자는 선택된 사진 위의 Canvas에 그림을 그릴 수 있어야 합니다.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상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FR-007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드로잉 좌표는 같은 방의 다른 사용자에게 실시간으로 반영되어야 합니다.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상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FR-008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사용자는 같은 방 사용자와 실시간 채팅할 수 있어야 합니다.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상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FR-009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라운드 타이머가 종료되면 최종 결과 이미지가 저장되어야 합니다.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상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FR-010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게임 종료 후 사용자는 결과 갤러리에서 모든 결과물을 볼 수 있어야 합니다.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상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FR-011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사용자는 원하는 결과 이미지를 다운로드할 수 있어야 합니다.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중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FR-012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사용자는 참가자 목록과 현재 라운드 상태를 확인할 수 있어야 합니다.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중</w:t>
            </w:r>
          </w:p>
        </w:tc>
      </w:tr>
    </w:tbl>
    <w:p/>
    <w:p>
      <w:pPr>
        <w:pStyle w:val="Heading1"/>
      </w:pPr>
      <w:r>
        <w:t>6. 비기능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구분</w:t>
            </w:r>
          </w:p>
        </w:tc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요구사항</w:t>
            </w:r>
          </w:p>
        </w:tc>
      </w:tr>
      <w:tr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성능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드로잉 이벤트는 너무 잦은 전송을 피하기 위해 stroke 단위 또는 throttle 방식으로 전송합니다.</w:t>
            </w:r>
          </w:p>
        </w:tc>
      </w:tr>
      <w:tr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보안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API와 Socket 연결은 Firebase ID Token 검증 후 허용합니다.</w:t>
            </w:r>
          </w:p>
        </w:tc>
      </w:tr>
      <w:tr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안정성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Render 로컬 파일 시스템에 영구 저장하지 않고 MongoDB Atlas/GridFS를 사용합니다.</w:t>
            </w:r>
          </w:p>
        </w:tc>
      </w:tr>
      <w:tr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호환성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최소 Chrome 최신 버전 기준으로 동작합니다.</w:t>
            </w:r>
          </w:p>
        </w:tc>
      </w:tr>
      <w:tr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확장성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MVP는 단일 Render 인스턴스 기준으로 구성하고, 다중 인스턴스 확장은 후순위로 둡니다.</w:t>
            </w:r>
          </w:p>
        </w:tc>
      </w:tr>
      <w:tr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사용성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드로잉 툴은 펜 색상, 굵기, 지우개 정도로 단순화합니다.</w:t>
            </w:r>
          </w:p>
        </w:tc>
      </w:tr>
    </w:tbl>
    <w:p/>
    <w:p>
      <w:pPr>
        <w:pStyle w:val="Heading1"/>
      </w:pPr>
      <w:r>
        <w:t>7. 제외 범위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SNS 공유 기능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랭킹/투표 시스템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모바일 앱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복잡한 이미지 편집 기능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관리자 페이지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결제 기능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영구 채팅 아카이브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Redis 기반 Socket.IO 수평 확장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KR" w:hAnsi="Noto Sans CJK KR" w:eastAsia="Noto Sans CJK KR"/>
        <w:color w:val="666666"/>
        <w:sz w:val="16"/>
      </w:rPr>
      <w:t>Realtime Doodle Relay MVP | 2026-06-05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oto Sans CJK KR" w:hAnsi="Noto Sans CJK KR" w:eastAsia="Noto Sans CJK KR"/>
        <w:color w:val="666666"/>
        <w:sz w:val="16"/>
      </w:rPr>
      <w:t>01. 요구사항 정의서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2222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222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2222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KR" w:hAnsi="Noto Sans CJK KR" w:eastAsia="Noto Sans CJK KR"/>
      <w:b/>
      <w:bCs/>
      <w:i/>
      <w:iCs/>
      <w:color w:val="222222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