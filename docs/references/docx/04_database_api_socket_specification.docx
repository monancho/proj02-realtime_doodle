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04. DB API Socket 명세서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MongoDB 컬렉션, REST API, Socket 이벤트 계약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컬렉션 설계</w:t>
      </w:r>
    </w:p>
    <w:p>
      <w:pPr>
        <w:pStyle w:val="Heading2"/>
      </w:pPr>
      <w:r>
        <w:t>1.1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firebaseUid: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email: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nickname: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avatarUrl: String | null,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createdAt: Date,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updatedAt: Date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t>1.2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roomCode: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title: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hostUid: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status: "waiting" | "playing" | "finished",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currentRoundIndex: Number,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settings: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roundDurationSec: Number,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maxPlayers: Number,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maxImagesPerUser: Number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},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participants: [{ firebaseUid, nickname, socketId, joinedAt }],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createdAt: Date,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updatedAt: Date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t>1.3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roomId: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uploadedBy: { firebaseUid: String, nickname: String },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originalName: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mimeType: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size: Number,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storageType: "gridfs",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fileId: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used: Boolean,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createdAt: Date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t>1.4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roomId: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roundIndex: Number,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imageId: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startedAt: Date,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endedAt: Date | null,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status: "playing" | "finished"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t>1.5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roomId: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roundId: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imageId: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resultFileId: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thumbnailFileId: ObjectId | null,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createdAt: Date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t>1.6 chatMessages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_id: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roomId: ObjectId,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firebaseUid: String | null,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nickname: String | null,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type: "chat" | "system",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message: String,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createdAt: Date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1"/>
      </w:pPr>
      <w:r>
        <w:t>2. 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컬렉션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인덱스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목적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users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firebaseUid unique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사용자와 서비스 사용자 1:1 매핑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roomCode unique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 입장 속도 및 중복 방지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images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roomId, used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랜덤 선택 후보 조회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roomId, roundIndex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순서 조회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results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roomId, createdAt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 조회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chatMessages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roomId, createdAt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최근 채팅 조회</w:t>
            </w:r>
          </w:p>
        </w:tc>
      </w:tr>
    </w:tbl>
    <w:p/>
    <w:p>
      <w:pPr>
        <w:pStyle w:val="Heading1"/>
      </w:pPr>
      <w:r>
        <w:t>3. REST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Auth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GET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/health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없음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서버 상태 확인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POST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/api/users/me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uid 기준 사용자 프로필 생성/조회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POST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/api/rooms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GET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/api/rooms/:roomCode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정보 조회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POST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/api/rooms/:roomCode/images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GET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/api/images/:imageId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원본 이미지 스트림 조회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POST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/api/rounds/:roundId/results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결과 이미지 업로드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GET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/api/rooms/:roomCode/results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 조회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GET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/api/results/:resultId/download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이미지 다운로드</w:t>
            </w:r>
          </w:p>
        </w:tc>
      </w:tr>
    </w:tbl>
    <w:p/>
    <w:p>
      <w:pPr>
        <w:pStyle w:val="Heading1"/>
      </w:pPr>
      <w:r>
        <w:t>4. Socket 이벤트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방향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Payload</w:t>
            </w:r>
          </w:p>
        </w:tc>
        <w:tc>
          <w:tcPr>
            <w:tcW w:type="dxa" w:w="2592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join-room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client -&gt; server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roomCode, nickname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입장 및 socket room join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room-updated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participants, status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참가자 목록/방 상태 갱신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send-message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client -&gt; server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roomCode, message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전송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receive-message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type, nickname, message, createdAt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수신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system-message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type, message, createdAt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입장/퇴장/라운드 알림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start-game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client -&gt; server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방장 게임 시작 요청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round-started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roundId, imageId, durationSec, startedAt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시작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draw-stroke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client &lt;-&gt; server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roomCode, stroke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좌표 공유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clear-canvas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client &lt;-&gt; server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캔버스 초기화. MVP에서는 방장만 허용 권장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round-ended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roundId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종료</w:t>
            </w:r>
          </w:p>
        </w:tc>
      </w:tr>
      <w:tr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game-finished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server -&gt; client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{ roomCode }</w:t>
            </w:r>
          </w:p>
        </w:tc>
        <w:tc>
          <w:tcPr>
            <w:tcW w:type="dxa" w:w="2592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종료 및 결과 갤러리 이동</w:t>
            </w:r>
          </w:p>
        </w:tc>
      </w:tr>
    </w:tbl>
    <w:p/>
    <w:p>
      <w:pPr>
        <w:pStyle w:val="Heading1"/>
      </w:pPr>
      <w:r>
        <w:t>5. Payload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// draw-stroke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"roomCode": "ABC123",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"stroke":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"tool": "pen",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"color": "#222222",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"lineWidth": 4,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"points": [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{ "x": 120, "y": 80 },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{ "x": 123, "y": 84 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// receive-message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"type": "chat",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"nickname": "민수",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"message": "눈 부분 내가 그릴게",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"createdAt": 1780632000000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1"/>
      </w:pPr>
      <w:r>
        <w:t>6. 검증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대상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파일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jpg/jpeg/png/webp만 허용, 5MB 이하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메시지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trim 후 빈 문자열 차단, 200자 이하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6자리 대문자/숫자 조합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playing 상태에서만 draw-stroke 허용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권한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start-game은 hostUid와 요청자 uid가 일치해야 허용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04. DB API Socket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