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222222"/>
          <w:sz w:val="44"/>
        </w:rPr>
        <w:t>08. 개발 계획 및 체크리스트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2"/>
        </w:rPr>
        <w:t>MVP 구현 순서, 테스트 항목, 제출 전 점검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프로젝트명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Realtime Doodle Relay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기준일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2026-06-05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작성자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김윤섭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상태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 기준 개발 산출물</w:t>
            </w:r>
          </w:p>
        </w:tc>
      </w:tr>
    </w:tbl>
    <w:p/>
    <w:p>
      <w:pPr>
        <w:jc w:val="center"/>
      </w:pPr>
      <w:r>
        <w:rPr>
          <w:rFonts w:ascii="Noto Sans CJK KR" w:hAnsi="Noto Sans CJK KR" w:eastAsia="Noto Sans CJK KR"/>
          <w:color w:val="666666"/>
          <w:sz w:val="18"/>
        </w:rPr>
        <w:t>사진 업로드, 랜덤 라운드, 실시간 공동 드로잉, 채팅, 결과 갤러리, 다운로드 기능을 갖춘 미니 프로젝트</w:t>
      </w:r>
    </w:p>
    <w:p>
      <w:r>
        <w:br w:type="page"/>
      </w:r>
    </w:p>
    <w:p>
      <w:pPr>
        <w:pStyle w:val="Heading1"/>
      </w:pPr>
      <w:r>
        <w:t>1. 개발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단계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작업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완료 기준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프로젝트 초기 세팅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frontend/server 폴더, Git, 환경변수 샘플 구성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Auth 연동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회원가입/로그인/로그아웃 가능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Express 서버와 MongoDB 연결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/health, DB 연결 로그 확인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4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Admin 인증 미들웨어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API 요청에서 uid 추출 가능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5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생성/입장 API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roomCode 기반 방 생성/조회 가능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6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Socket.IO 인증/방 입장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join-room, room-updated 동작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7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 기능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send-message, receive-message 동작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8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이미지 업로드/GridFS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파일 업로드 후 images 메타데이터 저장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9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랜덤 라운드 시작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미사용 이미지 중 선택 후 round-started 전송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10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Canvas 드로잉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로컬 드로잉 및 실시간 반영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11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타이머/라운드 종료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타이머 종료 시 드로잉 차단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12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저장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합성 이미지 저장 및 results 생성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13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갤러리/다운로드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조회와 다운로드 가능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14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배포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Render 및 프론트 배포 URL에서 동작 확인</w:t>
            </w:r>
          </w:p>
        </w:tc>
      </w:tr>
    </w:tbl>
    <w:p/>
    <w:p>
      <w:pPr>
        <w:pStyle w:val="Heading1"/>
      </w:pPr>
      <w:r>
        <w:t>2.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우선순위</w:t>
            </w:r>
          </w:p>
        </w:tc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기능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P0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로그인, 방 생성/입장, Socket 연결, 채팅, 이미지 업로드, 드로잉 동기화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P1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타이머, 결과 저장, 결과 갤러리, 다운로드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P2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디자인 디테일, 업로드 진행률, 채팅 최근 메시지 복원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P3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Undo/Redo, 투표, 랭킹, 모바일 최적화, 이미지 리사이징</w:t>
            </w:r>
          </w:p>
        </w:tc>
      </w:tr>
    </w:tbl>
    <w:p/>
    <w:p>
      <w:pPr>
        <w:pStyle w:val="Heading1"/>
      </w:pPr>
      <w:r>
        <w:t>3. 테스트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분류</w:t>
            </w:r>
          </w:p>
        </w:tc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테스트 항목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인증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비로그인 상태에서 API와 Socket 접근이 차단되는가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생성 후 다른 계정이 방 코드로 입장할 수 있는가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같은 방 사용자에게만 메시지가 전달되는가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드로잉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한 브라우저에서 그린 선이 다른 브라우저에 실시간 표시되는가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업로드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허용 확장자와 크기 제한이 적용되는가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타이머 종료 후 드로잉이 막히는가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종료 후 결과 이미지가 저장되는가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다운로드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이미지 파일을 다운로드할 수 있는가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배포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Render 배포 환경에서 WebSocket이 연결되는가</w:t>
            </w:r>
          </w:p>
        </w:tc>
      </w:tr>
    </w:tbl>
    <w:p/>
    <w:p>
      <w:pPr>
        <w:pStyle w:val="Heading1"/>
      </w:pPr>
      <w:r>
        <w:t>4. 제출 산출물 체크리스트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GitHub 저장소 링크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배포 링크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README.md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요구사항 정의서 PDF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개발 명세서 PDF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디자인/와이어프레임 PDF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API/Socket 명세서 PDF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서비스 화면 캡처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테스트 결과 또는 시연 영상</w:t>
      </w:r>
    </w:p>
    <w:p>
      <w:pPr>
        <w:pStyle w:val="Heading1"/>
      </w:pPr>
      <w:r>
        <w:t>5. README에 포함할 핵심 내용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프로젝트 소개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주요 기능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기술 스택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아키텍처 다이어그램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실행 방법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환경변수 예시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주요 API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Socket 이벤트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트러블슈팅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향후 개선사항</w:t>
      </w:r>
    </w:p>
    <w:p>
      <w:pPr>
        <w:pStyle w:val="Heading1"/>
      </w:pPr>
      <w:r>
        <w:t>6. 포트폴리오 어필 포인트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Firebase Authentication과 자체 백엔드 인증 검증을 분리했습니다.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HTTP 업로드와 Socket 실시간 이벤트를 분리했습니다.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Render 배포 환경에서 WebSocket 기반 실시간 협업 기능을 구현했습니다.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MongoDB Atlas와 GridFS를 사용해 메타데이터와 이미지 파일 저장을 분리했습니다.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hand-drawn 낙서풍 UI로 서비스 목적과 시각적 컨셉을 일치시켰습니다.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 w:eastAsia="Noto Sans CJK KR"/>
        <w:color w:val="666666"/>
        <w:sz w:val="16"/>
      </w:rPr>
      <w:t>Realtime Doodle Relay MVP | 2026-06-05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KR" w:hAnsi="Noto Sans CJK KR" w:eastAsia="Noto Sans CJK KR"/>
        <w:color w:val="666666"/>
        <w:sz w:val="16"/>
      </w:rPr>
      <w:t>08. 개발 계획 및 체크리스트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2222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