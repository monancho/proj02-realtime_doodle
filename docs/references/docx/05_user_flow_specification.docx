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05. 유저 플로우 명세서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사용자 이동 경로, 상태 전이, 주요 시나리오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핵심 유저 플로우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AFAFA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color w:val="333333"/>
                <w:sz w:val="17"/>
              </w:rPr>
              <w:t>[랜딩]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[회원가입/로그인]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[로비]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|---------------------------|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                        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[방 생성]                  [방 코드 입력]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                       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                        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[방 대기실] &lt;--------------- [방 입장]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사진 업로드 / 참가자 대기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[게임 시작]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[라운드 진행: 사진 + Canvas + 채팅]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타이머 종료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[라운드 결과 저장]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남은 이미지 있음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[다음 라운드]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 남은 이미지 없음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[결과 갤러리]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|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 xml:space="preserve">   v</w:t>
              <w:br/>
            </w:r>
            <w:r>
              <w:rPr>
                <w:rFonts w:ascii="Noto Sans CJK KR" w:hAnsi="Noto Sans CJK KR" w:eastAsia="Noto Sans CJK KR"/>
                <w:color w:val="333333"/>
                <w:sz w:val="17"/>
              </w:rPr>
              <w:t>[결과 이미지 다운로드]</w:t>
              <w:br/>
            </w:r>
          </w:p>
        </w:tc>
      </w:tr>
    </w:tbl>
    <w:p/>
    <w:p>
      <w:pPr>
        <w:pStyle w:val="Heading1"/>
      </w:pPr>
      <w:r>
        <w:t>2. 상태 전이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상태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진입 조건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다음 상태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unauthenticated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비로그인 접속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authenticated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authenticated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 성공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lobby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lobby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로비 진입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waitingRoom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waitingRoom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 또는 입장 성공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playing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playing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방장이 게임 시작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roundEnding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roundEnding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 종료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playing 또는 finished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finished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선택 가능한 이미지 없음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gallery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gallery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조회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download 또는 lobby</w:t>
            </w:r>
          </w:p>
        </w:tc>
      </w:tr>
    </w:tbl>
    <w:p/>
    <w:p>
      <w:pPr>
        <w:pStyle w:val="Heading1"/>
      </w:pPr>
      <w:r>
        <w:t>3. 사용자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시나리오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사용자 행동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시스템 반응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만들기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 후 방 생성 버튼 클릭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 생성, 대기실 이동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참여하기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 입력 후 입장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유효성 확인 후 참가자 목록 갱신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선택 후 업로드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파일 검증, GridFS 저장, 업로드 현황 갱신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채팅하기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메시지 입력 후 전송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같은 방 사용자에게 실시간 표시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그림 그리기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위에 드래그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좌표가 Socket.IO로 전파되어 다른 사용자 Canvas에 반영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종료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 종료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차단, 결과 이미지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보기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종료 후 갤러리 이동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라운드별 결과 이미지 표시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다운로드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다운로드 버튼 클릭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이미지 파일 다운로드</w:t>
            </w:r>
          </w:p>
        </w:tc>
      </w:tr>
    </w:tbl>
    <w:p/>
    <w:p>
      <w:pPr>
        <w:pStyle w:val="Heading1"/>
      </w:pPr>
      <w:r>
        <w:t>4. 방장 플로우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로그인합니다.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로비에서 방 만들기를 선택합니다.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방 코드를 참가자에게 공유합니다.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참가자와 사진 업로드 현황을 확인합니다.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최소 이미지 수가 충족되면 게임 시작을 누릅니다.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라운드가 자동 진행되는 동안 참여합니다.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게임 종료 후 결과 갤러리를 확인합니다.</w:t>
      </w:r>
    </w:p>
    <w:p>
      <w:pPr>
        <w:pStyle w:val="Heading1"/>
      </w:pPr>
      <w:r>
        <w:t>5. 참가자 플로우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로그인합니다.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방 코드를 입력합니다.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대기실에서 사진을 업로드합니다.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게임 시작을 기다립니다.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라운드 중 채팅과 드로잉에 참여합니다.</w:t>
      </w:r>
    </w:p>
    <w:p>
      <w:pPr>
        <w:pStyle w:val="ListNumber"/>
        <w:spacing w:after="20"/>
      </w:pPr>
      <w:r>
        <w:rPr>
          <w:rFonts w:ascii="Noto Sans CJK KR" w:hAnsi="Noto Sans CJK KR" w:eastAsia="Noto Sans CJK KR"/>
          <w:sz w:val="19"/>
        </w:rPr>
        <w:t>결과 갤러리에서 이미지를 확인하고 다운로드합니다.</w:t>
      </w:r>
    </w:p>
    <w:p>
      <w:pPr>
        <w:pStyle w:val="Heading1"/>
      </w:pPr>
      <w:r>
        <w:t>6. 이탈/재접속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상황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MVP 정책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대기실에서 이탈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참가자 목록에서 제거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중 일시 끊김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재접속 시 같은 방 입장 허용. 현재 Canvas 복원은 MVP 후순위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방장 이탈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MVP에서는 첫 번째 참가자에게 방장 권한 위임 또는 게임 중단 중 하나를 선택. 구현 난이도상 게임 중단 권장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업로드 후 이탈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이미 업로드된 이미지는 라운드 후보로 유지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05. 유저 플로우 명세서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