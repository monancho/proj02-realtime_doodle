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Noto Sans CJK KR" w:hAnsi="Noto Sans CJK KR" w:eastAsia="Noto Sans CJK KR"/>
          <w:b/>
          <w:color w:val="222222"/>
          <w:sz w:val="44"/>
        </w:rPr>
        <w:t>00. 문서 패키지 안내서</w:t>
      </w:r>
    </w:p>
    <w:p>
      <w:pPr>
        <w:jc w:val="center"/>
      </w:pPr>
      <w:r>
        <w:rPr>
          <w:rFonts w:ascii="Noto Sans CJK KR" w:hAnsi="Noto Sans CJK KR" w:eastAsia="Noto Sans CJK KR"/>
          <w:color w:val="666666"/>
          <w:sz w:val="22"/>
        </w:rPr>
        <w:t>Realtime Doodle Relay 산출물 구성 및 읽는 순서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프로젝트명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Realtime Doodle Relay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기준일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2026-06-05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작성자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김윤섭</w:t>
            </w:r>
          </w:p>
        </w:tc>
      </w:tr>
      <w:tr>
        <w:tc>
          <w:tcPr>
            <w:tcW w:type="dxa" w:w="5184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문서 상태</w:t>
            </w:r>
          </w:p>
        </w:tc>
        <w:tc>
          <w:tcPr>
            <w:tcW w:type="dxa" w:w="5184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기준 개발 산출물</w:t>
            </w:r>
          </w:p>
        </w:tc>
      </w:tr>
    </w:tbl>
    <w:p/>
    <w:p>
      <w:pPr>
        <w:jc w:val="center"/>
      </w:pPr>
      <w:r>
        <w:rPr>
          <w:rFonts w:ascii="Noto Sans CJK KR" w:hAnsi="Noto Sans CJK KR" w:eastAsia="Noto Sans CJK KR"/>
          <w:color w:val="666666"/>
          <w:sz w:val="18"/>
        </w:rPr>
        <w:t>사진 업로드, 랜덤 라운드, 실시간 공동 드로잉, 채팅, 결과 갤러리, 다운로드 기능을 갖춘 미니 프로젝트</w:t>
      </w:r>
    </w:p>
    <w:p>
      <w:r>
        <w:br w:type="page"/>
      </w:r>
    </w:p>
    <w:p>
      <w:pPr>
        <w:pStyle w:val="Heading1"/>
      </w:pPr>
      <w:r>
        <w:t>1. 문서 분리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문서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목적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주 사용 대상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00. 문서 패키지 안내서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전체 산출물의 범위, 읽는 순서, 문서 간 관계 정리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제출자, 검토자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01. 요구사항 정의서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서비스 목적, 사용자, MVP 범위, 기능/비기능 요구사항 정의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기획자, 개발자, 평가자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02. 기능 명세서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화면별 기능, 예외 처리, 게임 진행 규칙 정의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프론트엔드/백엔드 개발자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03. 시스템 아키텍처 명세서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Auth, Render, MongoDB Atlas, Socket.IO의 역할 분리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백엔드 개발자, 배포 담당자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04. DB/API/Socket 명세서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컬렉션, REST API, Socket 이벤트 계약 정의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개발자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05. 유저 플로우 명세서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가입부터 결과 다운로드까지 사용자 이동 경로 정리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디자이너, 프론트엔드 개발자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06. 디자인 시스템 및 와이어프레임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hand-drawn 낙서풍 UI 방향, 컴포넌트, 화면 배치 정의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UI/UX 디자이너, 프론트엔드 개발자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07. 배포 및 운영 명세서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배포, 환경변수, CORS, MongoDB Atlas 설정, 운영 주의사항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배포 담당자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08. 개발 계획 및 체크리스트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MVP 구현 순서, 검수 기준, 제출 전 점검 목록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개발자, 제출자</w:t>
            </w:r>
          </w:p>
        </w:tc>
      </w:tr>
    </w:tbl>
    <w:p/>
    <w:p>
      <w:pPr>
        <w:pStyle w:val="Heading1"/>
      </w:pPr>
      <w:r>
        <w:t>2. 프로젝트 한 줄 정의</w:t>
      </w:r>
    </w:p>
    <w:p>
      <w:pPr>
        <w:pStyle w:val="ListBullet"/>
        <w:spacing w:after="20"/>
      </w:pPr>
      <w:r>
        <w:rPr>
          <w:rFonts w:ascii="Noto Sans CJK KR" w:hAnsi="Noto Sans CJK KR" w:eastAsia="Noto Sans CJK KR"/>
          <w:sz w:val="19"/>
        </w:rPr>
        <w:t>여러 사용자가 각자 사진을 업로드하면 서버가 사진을 랜덤으로 선택하고, 제한 시간 동안 같은 사진 위에 실시간으로 낙서하며 채팅할 수 있는 웹 기반 협업 드로잉 릴레이 서비스입니다.</w:t>
      </w:r>
    </w:p>
    <w:p>
      <w:pPr>
        <w:pStyle w:val="Heading1"/>
      </w:pPr>
      <w:r>
        <w:t>3. 확정 스택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영역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기술</w:t>
            </w:r>
          </w:p>
        </w:tc>
        <w:tc>
          <w:tcPr>
            <w:tcW w:type="dxa" w:w="3456"/>
            <w:shd w:fill="F7F3EC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b/>
                <w:sz w:val="17"/>
              </w:rPr>
              <w:t>역할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Frontend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React, Canvas API, Socket.IO Client, Firebase Client SDK, handdrawn.css 계열 스타일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사용자 화면, 드로잉, 채팅, 결과 갤러리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Authentication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Firebase Authentication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회원가입, 로그인, ID Token 발급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Backend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Node.js, Express, Socket.IO, Firebase Admin SDK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API, 실시간 이벤트, 인증 검증, 라운드 제어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Database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MongoDB Atlas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유저, 방, 이미지 메타데이터, 라운드, 결과, 채팅 일부 저장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File Storage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MongoDB GridFS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원본 사진과 결과 이미지 바이너리 저장</w:t>
            </w:r>
          </w:p>
        </w:tc>
      </w:tr>
      <w:tr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Deploy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Render Web Service</w:t>
            </w:r>
          </w:p>
        </w:tc>
        <w:tc>
          <w:tcPr>
            <w:tcW w:type="dxa" w:w="3456"/>
            <w:vAlign w:val="top"/>
            <w:tcBorders>
              <w:top w:sz="6" w:val="single" w:color="C9B99A"/>
              <w:left w:sz="6" w:val="single" w:color="C9B99A"/>
              <w:bottom w:sz="6" w:val="single" w:color="C9B99A"/>
              <w:right w:sz="6" w:val="single" w:color="C9B99A"/>
            </w:tcBorders>
          </w:tcPr>
          <w:p>
            <w:pPr>
              <w:spacing w:after="40"/>
            </w:pPr>
            <w:r>
              <w:rPr>
                <w:rFonts w:ascii="Noto Sans CJK KR" w:hAnsi="Noto Sans CJK KR" w:eastAsia="Noto Sans CJK KR"/>
                <w:sz w:val="17"/>
              </w:rPr>
              <w:t>Express + Socket.IO 서버 배포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KR" w:hAnsi="Noto Sans CJK KR" w:eastAsia="Noto Sans CJK KR"/>
        <w:color w:val="666666"/>
        <w:sz w:val="16"/>
      </w:rPr>
      <w:t>Realtime Doodle Relay MVP | 2026-06-05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CJK KR" w:hAnsi="Noto Sans CJK KR" w:eastAsia="Noto Sans CJK KR"/>
        <w:color w:val="666666"/>
        <w:sz w:val="16"/>
      </w:rPr>
      <w:t>00. 문서 패키지 안내서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KR" w:hAnsi="Noto Sans CJK KR" w:eastAsia="Noto Sans CJK KR"/>
      <w:b/>
      <w:bCs/>
      <w:i/>
      <w:iCs/>
      <w:color w:val="222222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KR" w:hAnsi="Noto Sans CJK KR" w:eastAsia="Noto Sans CJK KR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