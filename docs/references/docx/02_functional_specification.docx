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KR" w:hAnsi="Noto Sans CJK KR" w:eastAsia="Noto Sans CJK KR"/>
          <w:b/>
          <w:color w:val="222222"/>
          <w:sz w:val="44"/>
        </w:rPr>
        <w:t>02. 기능 명세서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2"/>
        </w:rPr>
        <w:t>화면, 기능, 예외 처리, 게임 진행 규칙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프로젝트명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Realtime Doodle Relay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기준일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2026-06-05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작성자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김윤섭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상태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 기준 개발 산출물</w:t>
            </w:r>
          </w:p>
        </w:tc>
      </w:tr>
    </w:tbl>
    <w:p/>
    <w:p>
      <w:pPr>
        <w:jc w:val="center"/>
      </w:pPr>
      <w:r>
        <w:rPr>
          <w:rFonts w:ascii="Noto Sans CJK KR" w:hAnsi="Noto Sans CJK KR" w:eastAsia="Noto Sans CJK KR"/>
          <w:color w:val="666666"/>
          <w:sz w:val="18"/>
        </w:rPr>
        <w:t>사진 업로드, 랜덤 라운드, 실시간 공동 드로잉, 채팅, 결과 갤러리, 다운로드 기능을 갖춘 미니 프로젝트</w:t>
      </w:r>
    </w:p>
    <w:p>
      <w:r>
        <w:br w:type="page"/>
      </w:r>
    </w:p>
    <w:p>
      <w:pPr>
        <w:pStyle w:val="Heading1"/>
      </w:pPr>
      <w:r>
        <w:t>1. 화면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화면 ID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화면명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핵심 기능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S-001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랜딩/로그인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서비스 소개, 로그인, 회원가입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S-002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로비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생성, 방 코드 입력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S-003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대기실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참가자 목록, 사진 업로드, 업로드 현황, 게임 시작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S-004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진행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사진+Canvas, 드로잉 툴, 채팅, 타이머, 참가자 목록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S-005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종료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완성 이미지 미리보기, 다음 라운드 대기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S-006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갤러리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라운드별 결과 확인, 다운로드</w:t>
            </w:r>
          </w:p>
        </w:tc>
      </w:tr>
    </w:tbl>
    <w:p/>
    <w:p>
      <w:pPr>
        <w:pStyle w:val="Heading1"/>
      </w:pPr>
      <w:r>
        <w:t>2. 핵심 기능 상세</w:t>
      </w:r>
    </w:p>
    <w:p>
      <w:pPr>
        <w:pStyle w:val="Heading2"/>
      </w:pPr>
      <w:r>
        <w:t>2.1 인증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회원가입/로그인은 Firebase Authentication에서 처리합니다.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클라이언트는 Firebase ID Token을 발급받아 API 요청과 Socket 연결에 포함합니다.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서버는 Firebase Admin SDK로 토큰을 검증하고 firebaseUid를 사용자 식별자로 사용합니다.</w:t>
      </w:r>
    </w:p>
    <w:p>
      <w:pPr>
        <w:pStyle w:val="Heading2"/>
      </w:pPr>
      <w:r>
        <w:t>2.2 방 생성/입장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방 생성 시 6자리 방 코드가 생성됩니다.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방장은 게임 시작 권한을 가집니다.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입장 시 서버는 roomCode 유효성, 방 상태, 최대 인원 초과 여부를 확인합니다.</w:t>
      </w:r>
    </w:p>
    <w:p>
      <w:pPr>
        <w:pStyle w:val="Heading2"/>
      </w:pPr>
      <w:r>
        <w:t>2.3 사진 업로드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파일 형식은 jpg, jpeg, png, webp를 허용합니다.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파일 크기는 MVP 기준 5MB 이하로 제한합니다.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원본 파일은 GridFS에 저장하고, images 컬렉션에는 메타데이터만 저장합니다.</w:t>
      </w:r>
    </w:p>
    <w:p>
      <w:pPr>
        <w:pStyle w:val="Heading2"/>
      </w:pPr>
      <w:r>
        <w:t>2.4 랜덤 라운드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서버는 used=false인 이미지 중 하나를 랜덤 선택합니다.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선택된 이미지는 used=true로 변경합니다.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선택 가능한 이미지가 없으면 게임 종료 상태로 전환합니다.</w:t>
      </w:r>
    </w:p>
    <w:p>
      <w:pPr>
        <w:pStyle w:val="Heading2"/>
      </w:pPr>
      <w:r>
        <w:t>2.5 실시간 드로잉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Canvas 좌표는 draw-stroke 이벤트로 전송합니다.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서버는 같은 roomCode에 속한 사용자에게 브로드캐스트합니다.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라운드가 종료된 상태에서는 드로잉 이벤트를 무시합니다.</w:t>
      </w:r>
    </w:p>
    <w:p>
      <w:pPr>
        <w:pStyle w:val="Heading2"/>
      </w:pPr>
      <w:r>
        <w:t>2.6 실시간 채팅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채팅 메시지는 send-message 이벤트로 서버에 전달합니다.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서버는 메시지 길이와 공백 여부를 검증합니다.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최근 메시지는 선택적으로 MongoDB에 저장합니다. MVP 기준 최근 50개 보관을 권장합니다.</w:t>
      </w:r>
    </w:p>
    <w:p>
      <w:pPr>
        <w:pStyle w:val="Heading2"/>
      </w:pPr>
      <w:r>
        <w:t>2.7 결과 저장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라운드 종료 시 클라이언트 또는 서버가 최종 합성 이미지를 생성합니다.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MVP에서는 대표 클라이언트가 dataURL/blob을 서버에 업로드하는 방식이 구현 난이도가 낮습니다.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결과 파일은 GridFS에 저장하고 results 컬렉션에 메타데이터를 저장합니다.</w:t>
      </w:r>
    </w:p>
    <w:p>
      <w:pPr>
        <w:pStyle w:val="Heading2"/>
      </w:pPr>
      <w:r>
        <w:t>2.8 다운로드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결과 갤러리에서 다운로드 버튼을 제공합니다.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다운로드는 resultId 기반 API를 통해 파일 스트림으로 제공합니다.</w:t>
      </w:r>
    </w:p>
    <w:p>
      <w:pPr>
        <w:pStyle w:val="Heading1"/>
      </w:pPr>
      <w:r>
        <w:t>3. 게임 진행 규칙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방장이 방을 생성합니다.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참가자들이 방 코드로 입장합니다.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각 참가자는 사진을 업로드합니다.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방장이 게임 시작 버튼을 누릅니다.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서버가 업로드된 사진 중 하나를 랜덤 선택합니다.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선택된 사진 위에 제한 시간 동안 함께 그림을 그립니다.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라운드 중 사용자는 채팅으로 역할을 나눌 수 있습니다.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타이머가 끝나면 서버는 라운드를 종료합니다.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완성 이미지를 저장하고 다음 사진으로 넘어갑니다.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선택 가능한 사진이 없으면 결과 갤러리 화면으로 이동합니다.</w:t>
      </w:r>
    </w:p>
    <w:p>
      <w:pPr>
        <w:pStyle w:val="Heading1"/>
      </w:pPr>
      <w:r>
        <w:t>4. 예외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상황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처리 방식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사용자 메시지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로그인하지 않은 상태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API/Socket 접근 차단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로그인이 필요합니다.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존재하지 않는 방 코드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입장 실패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방을 찾을 수 없습니다.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게임 중인 방 입장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정책에 따라 허용 또는 차단. MVP는 관전 없이 차단 권장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이미 진행 중인 방입니다.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허용되지 않는 파일 형식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업로드 차단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이미지 파일만 업로드할 수 있습니다.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파일 크기 초과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업로드 차단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파일 크기는 5MB 이하로 업로드해 주세요.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채팅 공백 메시지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전송 무시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채팅 길이 초과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전송 차단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메시지는 200자 이하로 입력해 주세요.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종료 후 드로잉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이벤트 무시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라운드가 종료되었습니다.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이미지 부족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게임 시작 차단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최소 1장 이상의 이미지가 필요합니다.</w:t>
            </w:r>
          </w:p>
        </w:tc>
      </w:tr>
    </w:tbl>
    <w:p/>
    <w:p>
      <w:pPr>
        <w:pStyle w:val="Heading1"/>
      </w:pPr>
      <w:r>
        <w:t>5. 권한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행동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방장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참가자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생성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가능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불가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게임 시작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가능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불가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사진 업로드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가능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가능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채팅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가능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가능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드로잉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가능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가능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다운로드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가능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가능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KR" w:hAnsi="Noto Sans CJK KR" w:eastAsia="Noto Sans CJK KR"/>
        <w:color w:val="666666"/>
        <w:sz w:val="16"/>
      </w:rPr>
      <w:t>Realtime Doodle Relay MVP | 2026-06-05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KR" w:hAnsi="Noto Sans CJK KR" w:eastAsia="Noto Sans CJK KR"/>
        <w:color w:val="666666"/>
        <w:sz w:val="16"/>
      </w:rPr>
      <w:t>02. 기능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22222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